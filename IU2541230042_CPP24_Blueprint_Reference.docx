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IU2541230042 – CPP24</w:t>
      </w:r>
    </w:p>
    <w:p>
      <w:pPr>
        <w:jc w:val="center"/>
      </w:pPr>
      <w:r>
        <w:rPr>
          <w:b/>
          <w:sz w:val="28"/>
        </w:rPr>
        <w:t>Book Store Management</w:t>
      </w:r>
    </w:p>
    <w:p>
      <w:pPr>
        <w:jc w:val="center"/>
      </w:pPr>
      <w:r>
        <w:rPr>
          <w:i/>
        </w:rPr>
        <w:t>C++ Console-Based OOP Project | 7-Day Guided Project</w:t>
      </w:r>
    </w:p>
    <w:p>
      <w:pPr>
        <w:pStyle w:val="Heading1"/>
      </w:pPr>
      <w:r>
        <w:t>1. What You Are Building</w:t>
      </w:r>
    </w:p>
    <w:p>
      <w:r>
        <w:t>Develop a console-based Book Store Management. Use this blueprint as your starting design. You must understand every class and function before implementing it. You may add small supporting members when necessary.</w:t>
      </w:r>
    </w:p>
    <w:p>
      <w:pPr>
        <w:pStyle w:val="Heading1"/>
      </w:pPr>
      <w:r>
        <w:t>2. Project Flow</w:t>
      </w:r>
    </w:p>
    <w:p>
      <w:r>
        <w:t>USER → MAIN MENU → SYSTEM CLASS → ENTITY CLASSES → MAIN TRANSACTION/PROCESS → FILE MANAGER → DATA FILES</w:t>
      </w:r>
    </w:p>
    <w:p>
      <w:r>
        <w:t>main.cpp should mainly create the system object, show the menu and call system functions. Do not put the complete logic in main.cpp.</w:t>
      </w:r>
    </w:p>
    <w:p>
      <w:pPr>
        <w:pStyle w:val="Heading1"/>
      </w:pPr>
      <w:r>
        <w:t>3. Class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r>
              <w:rPr>
                <w:b/>
                <w:sz w:val="15"/>
              </w:rPr>
              <w:t>Class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  <w:sz w:val="15"/>
              </w:rPr>
              <w:t>Recommended Data Members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  <w:sz w:val="15"/>
              </w:rPr>
              <w:t>Recommended Member Functions</w:t>
            </w:r>
          </w:p>
        </w:tc>
      </w:tr>
      <w:tr>
        <w:tc>
          <w:tcPr>
            <w:tcW w:type="dxa" w:w="3504"/>
            <w:vAlign w:val="center"/>
          </w:tcPr>
          <w:p>
            <w:r>
              <w:rPr>
                <w:sz w:val="15"/>
              </w:rPr>
              <w:t>Book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5"/>
              </w:rPr>
              <w:t>bookId, title, author, price, stock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5"/>
              </w:rPr>
              <w:t>Book(), display(), updateStock()</w:t>
            </w:r>
          </w:p>
        </w:tc>
      </w:tr>
      <w:tr>
        <w:tc>
          <w:tcPr>
            <w:tcW w:type="dxa" w:w="3504"/>
            <w:vAlign w:val="center"/>
          </w:tcPr>
          <w:p>
            <w:r>
              <w:rPr>
                <w:sz w:val="15"/>
              </w:rPr>
              <w:t>Author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5"/>
              </w:rPr>
              <w:t>authorId, name, genre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5"/>
              </w:rPr>
              <w:t>Author(), display()</w:t>
            </w:r>
          </w:p>
        </w:tc>
      </w:tr>
      <w:tr>
        <w:tc>
          <w:tcPr>
            <w:tcW w:type="dxa" w:w="3504"/>
            <w:vAlign w:val="center"/>
          </w:tcPr>
          <w:p>
            <w:r>
              <w:rPr>
                <w:sz w:val="15"/>
              </w:rPr>
              <w:t>Customer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5"/>
              </w:rPr>
              <w:t>customerId, name, phone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5"/>
              </w:rPr>
              <w:t>Customer(), display()</w:t>
            </w:r>
          </w:p>
        </w:tc>
      </w:tr>
      <w:tr>
        <w:tc>
          <w:tcPr>
            <w:tcW w:type="dxa" w:w="3504"/>
            <w:vAlign w:val="center"/>
          </w:tcPr>
          <w:p>
            <w:r>
              <w:rPr>
                <w:sz w:val="15"/>
              </w:rPr>
              <w:t>Sale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5"/>
              </w:rPr>
              <w:t>saleId, bookId, customerId, quantity, total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5"/>
              </w:rPr>
              <w:t>Sale(), calculateTotal(), display()</w:t>
            </w:r>
          </w:p>
        </w:tc>
      </w:tr>
      <w:tr>
        <w:tc>
          <w:tcPr>
            <w:tcW w:type="dxa" w:w="3504"/>
            <w:vAlign w:val="center"/>
          </w:tcPr>
          <w:p>
            <w:r>
              <w:rPr>
                <w:sz w:val="15"/>
              </w:rPr>
              <w:t>BookStore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5"/>
              </w:rPr>
              <w:t>Book* books, Customer* customers, Sale* sales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5"/>
              </w:rPr>
              <w:t>BookStore(), addBook(), sellBook(), searchBook()</w:t>
            </w:r>
          </w:p>
        </w:tc>
      </w:tr>
      <w:tr>
        <w:tc>
          <w:tcPr>
            <w:tcW w:type="dxa" w:w="3504"/>
            <w:vAlign w:val="center"/>
          </w:tcPr>
          <w:p>
            <w:r>
              <w:rPr>
                <w:sz w:val="15"/>
              </w:rPr>
              <w:t>FileManager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5"/>
              </w:rPr>
              <w:t>file names / streams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5"/>
              </w:rPr>
              <w:t>save(), load()</w:t>
            </w:r>
          </w:p>
        </w:tc>
      </w:tr>
    </w:tbl>
    <w:p>
      <w:pPr>
        <w:pStyle w:val="Heading1"/>
      </w:pPr>
      <w:r>
        <w:t>4. Required Menu</w:t>
      </w:r>
    </w:p>
    <w:p>
      <w:r>
        <w:t>1. Add Record</w:t>
        <w:br/>
        <w:t>2. Display Records</w:t>
        <w:br/>
        <w:t>3. Search Record</w:t>
        <w:br/>
        <w:t>4. Update Record</w:t>
        <w:br/>
        <w:t>5. Delete Record</w:t>
        <w:br/>
        <w:t>6. Main Transaction / Process</w:t>
        <w:br/>
        <w:t>7. Report</w:t>
        <w:br/>
        <w:t>8. Save / Load</w:t>
        <w:br/>
        <w:t>9. Exit</w:t>
      </w:r>
    </w:p>
    <w:p>
      <w:pPr>
        <w:pStyle w:val="Heading1"/>
      </w:pPr>
      <w:r>
        <w:t>5. C++ Concepts to Demonstrate</w:t>
      </w:r>
    </w:p>
    <w:p>
      <w:r>
        <w:t>Classes &amp; Objects • Encapsulation • Default + Parameterized Constructors • Destructors • Inheritance • Runtime Polymorphism • Dynamic Memory • File Handling • Validation • Exception Handling</w:t>
      </w:r>
    </w:p>
    <w:p>
      <w:pPr>
        <w:pStyle w:val="Heading1"/>
      </w:pPr>
      <w:r>
        <w:t>6. Dynamic Memory</w:t>
      </w:r>
    </w:p>
    <w:p>
      <w:r>
        <w:t>Use dynamic memory meaningfully, e.g. Entity* items = new Entity[capacity]; and release it correctly using delete[]. Be ready to explain why dynamic memory is needed.</w:t>
      </w:r>
    </w:p>
    <w:p>
      <w:pPr>
        <w:pStyle w:val="Heading1"/>
      </w:pPr>
      <w:r>
        <w:t>7. File Handling</w:t>
      </w:r>
    </w:p>
    <w:p>
      <w:r>
        <w:t>START → Load existing records → Perform operations → Save updated records → EXIT. Reopen the application and verify that old records are still available.</w:t>
      </w:r>
    </w:p>
    <w:p>
      <w:pPr>
        <w:pStyle w:val="Heading1"/>
      </w:pPr>
      <w:r>
        <w:t>8. UML</w:t>
      </w:r>
    </w:p>
    <w:p>
      <w:pPr>
        <w:pStyle w:val="ListBullet"/>
      </w:pPr>
      <w:r>
        <w:t>Use Case Diagram: minimum 2 actors and 6 use cases.</w:t>
      </w:r>
    </w:p>
    <w:p>
      <w:pPr>
        <w:pStyle w:val="ListBullet"/>
      </w:pPr>
      <w:r>
        <w:t>Class Diagram: show all major classes, data members, functions, visibility and relationships.</w:t>
      </w:r>
    </w:p>
    <w:p>
      <w:pPr>
        <w:pStyle w:val="ListBullet"/>
      </w:pPr>
      <w:r>
        <w:t>Sequence Diagram 1: main transaction/process.</w:t>
      </w:r>
    </w:p>
    <w:p>
      <w:pPr>
        <w:pStyle w:val="ListBullet"/>
      </w:pPr>
      <w:r>
        <w:t>Sequence Diagram 2: another important operation such as search, update, return, cancellation or payment.</w:t>
      </w:r>
    </w:p>
    <w:p>
      <w:pPr>
        <w:pStyle w:val="Heading1"/>
      </w:pPr>
      <w:r>
        <w:t>9. Suggested Source Structure</w:t>
      </w:r>
    </w:p>
    <w:p>
      <w:r>
        <w:t>main.cpp</w:t>
        <w:br/>
        <w:t>ClassName.h / ClassName.cpp for each major class</w:t>
        <w:br/>
        <w:t>FileManager.h / FileManager.cpp</w:t>
        <w:br/>
        <w:t>Data/ for .dat or .txt files</w:t>
      </w:r>
    </w:p>
    <w:p>
      <w:pPr>
        <w:pStyle w:val="Heading1"/>
      </w:pPr>
      <w:r>
        <w:t>10. Viva Preparation</w:t>
      </w:r>
    </w:p>
    <w:p>
      <w:pPr>
        <w:pStyle w:val="ListNumber"/>
      </w:pPr>
      <w:r>
        <w:t>Explain the responsibility of each class.</w:t>
      </w:r>
    </w:p>
    <w:p>
      <w:pPr>
        <w:pStyle w:val="ListNumber"/>
      </w:pPr>
      <w:r>
        <w:t>Explain one relationship shown in your Class Diagram.</w:t>
      </w:r>
    </w:p>
    <w:p>
      <w:pPr>
        <w:pStyle w:val="ListNumber"/>
      </w:pPr>
      <w:r>
        <w:t>Show your inheritance and runtime polymorphism.</w:t>
      </w:r>
    </w:p>
    <w:p>
      <w:pPr>
        <w:pStyle w:val="ListNumber"/>
      </w:pPr>
      <w:r>
        <w:t>Show where dynamic memory is allocated and released.</w:t>
      </w:r>
    </w:p>
    <w:p>
      <w:pPr>
        <w:pStyle w:val="ListNumber"/>
      </w:pPr>
      <w:r>
        <w:t>Close and reopen the program and explain how data is loaded.</w:t>
      </w:r>
    </w:p>
    <w:p>
      <w:pPr>
        <w:pStyle w:val="Heading1"/>
      </w:pPr>
      <w:r>
        <w:t>11. Final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sz w:val="16"/>
              </w:rPr>
              <w:t>Done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Minimum 5 classes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Constructors + destructors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Inheritance + polymorphism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Dynamic memory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File persistence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Add/Search/Update/Delete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Main transaction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Use Case Diagram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Class Diagram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2 Sequence Diagrams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15 test cases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Executable + README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☐</w:t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